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color w:val="1F497D"/>
          <w:sz w:val="56"/>
        </w:rPr>
        <w:t>软件工程实训</w:t>
        <w:br/>
        <w:t>小组项目报告</w:t>
      </w:r>
    </w:p>
    <w:p/>
    <w:p>
      <w:pPr>
        <w:jc w:val="center"/>
      </w:pPr>
      <w:r>
        <w:rPr>
          <w:rFonts w:ascii="黑体" w:hAnsi="黑体" w:eastAsia="黑体"/>
          <w:color w:val="C0392B"/>
          <w:sz w:val="44"/>
        </w:rPr>
        <w:t>ZUUL — 失落的古迹</w:t>
      </w:r>
    </w:p>
    <w:p/>
    <w:p>
      <w:pPr>
        <w:jc w:val="center"/>
      </w:pPr>
      <w:r>
        <w:rPr>
          <w:rFonts w:ascii="宋体" w:hAnsi="宋体" w:eastAsia="宋体"/>
          <w:sz w:val="28"/>
        </w:rPr>
        <w:t>项 目 名 称：ZUUL — 失落的古迹（Roguelike 地牢探险游戏）</w:t>
      </w:r>
    </w:p>
    <w:p>
      <w:pPr>
        <w:jc w:val="center"/>
      </w:pPr>
      <w:r>
        <w:rPr>
          <w:rFonts w:ascii="宋体" w:hAnsi="宋体" w:eastAsia="宋体"/>
          <w:sz w:val="28"/>
        </w:rPr>
        <w:t>课 程 名 称：软件工程实训</w:t>
      </w:r>
    </w:p>
    <w:p>
      <w:pPr>
        <w:jc w:val="center"/>
      </w:pPr>
      <w:r>
        <w:rPr>
          <w:rFonts w:ascii="宋体" w:hAnsi="宋体" w:eastAsia="宋体"/>
          <w:sz w:val="28"/>
        </w:rPr>
        <w:t>指 导 教 师：唐祖锴</w:t>
      </w:r>
    </w:p>
    <w:p>
      <w:pPr>
        <w:jc w:val="center"/>
      </w:pPr>
      <w:r>
        <w:rPr>
          <w:rFonts w:ascii="宋体" w:hAnsi="宋体" w:eastAsia="宋体"/>
          <w:sz w:val="28"/>
        </w:rPr>
        <w:t>小 组 名 称：AAA603 小组</w:t>
      </w:r>
    </w:p>
    <w:p>
      <w:pPr>
        <w:jc w:val="center"/>
      </w:pPr>
      <w:r>
        <w:rPr>
          <w:rFonts w:ascii="宋体" w:hAnsi="宋体" w:eastAsia="宋体"/>
          <w:sz w:val="28"/>
        </w:rPr>
        <w:t>学    院：武汉理工大学 · 计算机科学与技术学院</w:t>
      </w:r>
    </w:p>
    <w:p/>
    <w:p>
      <w:pPr>
        <w:jc w:val="center"/>
      </w:pPr>
      <w:r>
        <w:rPr>
          <w:color w:val="666666"/>
          <w:sz w:val="24"/>
        </w:rPr>
        <w:t>报告日期：2026年06月20日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目 录</w:t>
      </w:r>
    </w:p>
    <w:p>
      <w:r>
        <w:rPr>
          <w:rFonts w:ascii="宋体" w:hAnsi="宋体" w:eastAsia="宋体"/>
          <w:sz w:val="22"/>
        </w:rPr>
        <w:t>一、项目概述</w:t>
      </w:r>
    </w:p>
    <w:p>
      <w:r>
        <w:rPr>
          <w:rFonts w:ascii="宋体" w:hAnsi="宋体" w:eastAsia="宋体"/>
          <w:sz w:val="22"/>
        </w:rPr>
        <w:t>二、技术栈与开发环境</w:t>
      </w:r>
    </w:p>
    <w:p>
      <w:r>
        <w:rPr>
          <w:rFonts w:ascii="宋体" w:hAnsi="宋体" w:eastAsia="宋体"/>
          <w:sz w:val="22"/>
        </w:rPr>
        <w:t>三、系统架构设计</w:t>
      </w:r>
    </w:p>
    <w:p>
      <w:r>
        <w:rPr>
          <w:rFonts w:ascii="宋体" w:hAnsi="宋体" w:eastAsia="宋体"/>
          <w:sz w:val="22"/>
        </w:rPr>
        <w:t>四、功能模块说明</w:t>
      </w:r>
    </w:p>
    <w:p>
      <w:r>
        <w:rPr>
          <w:rFonts w:ascii="宋体" w:hAnsi="宋体" w:eastAsia="宋体"/>
          <w:sz w:val="22"/>
        </w:rPr>
        <w:t xml:space="preserve">    4.1 随机地图生成</w:t>
      </w:r>
    </w:p>
    <w:p>
      <w:r>
        <w:rPr>
          <w:rFonts w:ascii="宋体" w:hAnsi="宋体" w:eastAsia="宋体"/>
          <w:sz w:val="22"/>
        </w:rPr>
        <w:t xml:space="preserve">    4.2 实时战斗系统</w:t>
      </w:r>
    </w:p>
    <w:p>
      <w:r>
        <w:rPr>
          <w:rFonts w:ascii="宋体" w:hAnsi="宋体" w:eastAsia="宋体"/>
          <w:sz w:val="22"/>
        </w:rPr>
        <w:t xml:space="preserve">    4.3 怪物系统</w:t>
      </w:r>
    </w:p>
    <w:p>
      <w:r>
        <w:rPr>
          <w:rFonts w:ascii="宋体" w:hAnsi="宋体" w:eastAsia="宋体"/>
          <w:sz w:val="22"/>
        </w:rPr>
        <w:t xml:space="preserve">    4.4 状态效果系统</w:t>
      </w:r>
    </w:p>
    <w:p>
      <w:r>
        <w:rPr>
          <w:rFonts w:ascii="宋体" w:hAnsi="宋体" w:eastAsia="宋体"/>
          <w:sz w:val="22"/>
        </w:rPr>
        <w:t xml:space="preserve">    4.5 背包与装备系统</w:t>
      </w:r>
    </w:p>
    <w:p>
      <w:r>
        <w:rPr>
          <w:rFonts w:ascii="宋体" w:hAnsi="宋体" w:eastAsia="宋体"/>
          <w:sz w:val="22"/>
        </w:rPr>
        <w:t xml:space="preserve">    4.6 商店系统</w:t>
      </w:r>
    </w:p>
    <w:p>
      <w:r>
        <w:rPr>
          <w:rFonts w:ascii="宋体" w:hAnsi="宋体" w:eastAsia="宋体"/>
          <w:sz w:val="22"/>
        </w:rPr>
        <w:t xml:space="preserve">    4.7 篝火祭坛系统</w:t>
      </w:r>
    </w:p>
    <w:p>
      <w:r>
        <w:rPr>
          <w:rFonts w:ascii="宋体" w:hAnsi="宋体" w:eastAsia="宋体"/>
          <w:sz w:val="22"/>
        </w:rPr>
        <w:t xml:space="preserve">    4.8 奇遇事件系统</w:t>
      </w:r>
    </w:p>
    <w:p>
      <w:r>
        <w:rPr>
          <w:rFonts w:ascii="宋体" w:hAnsi="宋体" w:eastAsia="宋体"/>
          <w:sz w:val="22"/>
        </w:rPr>
        <w:t xml:space="preserve">    4.9 铁匠强化系统</w:t>
      </w:r>
    </w:p>
    <w:p>
      <w:r>
        <w:rPr>
          <w:rFonts w:ascii="宋体" w:hAnsi="宋体" w:eastAsia="宋体"/>
          <w:sz w:val="22"/>
        </w:rPr>
        <w:t xml:space="preserve">    4.10 月光波技能</w:t>
      </w:r>
    </w:p>
    <w:p>
      <w:r>
        <w:rPr>
          <w:rFonts w:ascii="宋体" w:hAnsi="宋体" w:eastAsia="宋体"/>
          <w:sz w:val="22"/>
        </w:rPr>
        <w:t xml:space="preserve">    4.11 存档系统</w:t>
      </w:r>
    </w:p>
    <w:p>
      <w:r>
        <w:rPr>
          <w:rFonts w:ascii="宋体" w:hAnsi="宋体" w:eastAsia="宋体"/>
          <w:sz w:val="22"/>
        </w:rPr>
        <w:t>五、API 接口设计</w:t>
      </w:r>
    </w:p>
    <w:p>
      <w:r>
        <w:rPr>
          <w:rFonts w:ascii="宋体" w:hAnsi="宋体" w:eastAsia="宋体"/>
          <w:sz w:val="22"/>
        </w:rPr>
        <w:t>六、数据库设计</w:t>
      </w:r>
    </w:p>
    <w:p>
      <w:r>
        <w:rPr>
          <w:rFonts w:ascii="宋体" w:hAnsi="宋体" w:eastAsia="宋体"/>
          <w:sz w:val="22"/>
        </w:rPr>
        <w:t>七、小组分工与协作</w:t>
      </w:r>
    </w:p>
    <w:p>
      <w:r>
        <w:rPr>
          <w:rFonts w:ascii="宋体" w:hAnsi="宋体" w:eastAsia="宋体"/>
          <w:sz w:val="22"/>
        </w:rPr>
        <w:t>八、实训总结与反思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一、项目概述</w:t>
      </w:r>
    </w:p>
    <w:p>
      <w:pPr>
        <w:ind w:firstLine="397"/>
      </w:pPr>
      <w:r>
        <w:rPr>
          <w:rFonts w:ascii="宋体" w:hAnsi="宋体" w:eastAsia="宋体"/>
          <w:sz w:val="22"/>
        </w:rPr>
        <w:t>ZUUL — 失落的古迹 是一款基于经典文本冒险游戏 World of Zuul 扩展开发的图形化 Roguelike 地牢探险游戏。玩家扮演勇敢的探险者，穿越程序随机生成的迷宫，与神秘的 怪物战斗，收集强大的魔法物品，在篝火处恢复体力并提升能力，最终揭示隐藏在废墟中 的真相。</w:t>
      </w:r>
    </w:p>
    <w:p>
      <w:pPr>
        <w:ind w:firstLine="397"/>
      </w:pPr>
      <w:r>
        <w:rPr>
          <w:rFonts w:ascii="宋体" w:hAnsi="宋体" w:eastAsia="宋体"/>
          <w:sz w:val="22"/>
        </w:rPr>
        <w:t>本项目为武汉理工大学软件工程实训小组协同开发任务，项目周期历时数周，经过多轮迭代 开发与重构。项目采用前后端分离架构：后端基于 Java 17 + Spring Boot 3.2.0 提供 RESTful API，前端基于 Vue 3 + Phaser 3 构建图形化游戏界面。</w:t>
      </w:r>
    </w:p>
    <w:p>
      <w:r>
        <w:rPr>
          <w:rFonts w:ascii="宋体" w:hAnsi="宋体" w:eastAsia="宋体"/>
          <w:b/>
          <w:sz w:val="22"/>
        </w:rPr>
        <w:t>核心玩法特点：</w:t>
      </w:r>
    </w:p>
    <w:p>
      <w:pPr>
        <w:pStyle w:val="ListBullet"/>
      </w:pPr>
      <w:r>
        <w:rPr>
          <w:sz w:val="22"/>
        </w:rPr>
        <w:t>程序化随机地图生成，每次游戏体验独一无二</w:t>
      </w:r>
    </w:p>
    <w:p>
      <w:pPr>
        <w:pStyle w:val="ListBullet"/>
      </w:pPr>
      <w:r>
        <w:rPr>
          <w:sz w:val="22"/>
        </w:rPr>
        <w:t>三种攻击模式：扇形扫击（135°/120px）、直线突刺（21px宽）、蓄力攻击（360°/150px）</w:t>
      </w:r>
    </w:p>
    <w:p>
      <w:pPr>
        <w:pStyle w:val="ListBullet"/>
      </w:pPr>
      <w:r>
        <w:rPr>
          <w:sz w:val="22"/>
        </w:rPr>
        <w:t>四种状态效果：烧伤（3秒火焰伤害）、中毒（1秒真实伤害）、流血（攻击触发）、天使祝福（30秒全属性×1.5）</w:t>
      </w:r>
    </w:p>
    <w:p>
      <w:pPr>
        <w:pStyle w:val="ListBullet"/>
      </w:pPr>
      <w:r>
        <w:rPr>
          <w:sz w:val="22"/>
        </w:rPr>
        <w:t>五槽位装备系统：武器、护甲、披风、戒指、项链</w:t>
      </w:r>
    </w:p>
    <w:p>
      <w:pPr>
        <w:pStyle w:val="ListBullet"/>
      </w:pPr>
      <w:r>
        <w:rPr>
          <w:sz w:val="22"/>
        </w:rPr>
        <w:t>八种智慧恩赐：坚忍、浩瀚、整备、守护、强健、博学、敏捷、灵动</w:t>
      </w:r>
    </w:p>
    <w:p>
      <w:pPr>
        <w:pStyle w:val="ListBullet"/>
      </w:pPr>
      <w:r>
        <w:rPr>
          <w:sz w:val="22"/>
        </w:rPr>
        <w:t>九种注册物品：四种消耗品、两件装备、三件饰品</w:t>
      </w:r>
    </w:p>
    <w:p>
      <w:pPr>
        <w:pStyle w:val="ListBullet"/>
      </w:pPr>
      <w:r>
        <w:rPr>
          <w:sz w:val="22"/>
        </w:rPr>
        <w:t>七种房间类型：起始大厅、商店、奇遇、篝火、Boss、精英怪物、普通怪物</w:t>
      </w:r>
    </w:p>
    <w:p>
      <w:pPr>
        <w:pStyle w:val="ListBullet"/>
      </w:pPr>
      <w:r>
        <w:rPr>
          <w:sz w:val="22"/>
        </w:rPr>
        <w:t>完整的存档系统：基于 H2 数据库持久化，支持保存/读取/删除</w:t>
      </w:r>
    </w:p>
    <w:p>
      <w:pPr>
        <w:pStyle w:val="ListBullet"/>
      </w:pPr>
      <w:r>
        <w:rPr>
          <w:sz w:val="22"/>
        </w:rPr>
        <w:t>前端的 Phaser 3 图形引擎：实时战斗、粒子特效、屏幕振动、小地图导航</w:t>
      </w:r>
    </w:p>
    <w:p>
      <w:pPr>
        <w:pStyle w:val="Heading1"/>
      </w:pPr>
      <w:r>
        <w:rPr>
          <w:rFonts w:ascii="黑体" w:hAnsi="黑体" w:eastAsia="黑体"/>
        </w:rPr>
        <w:t>二、技术栈与开发环境</w:t>
      </w:r>
    </w:p>
    <w:p>
      <w:r>
        <w:rPr>
          <w:rFonts w:ascii="宋体" w:hAnsi="宋体" w:eastAsia="宋体"/>
          <w:b/>
          <w:sz w:val="22"/>
        </w:rPr>
        <w:t>2.1 后端技术栈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技术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  <w:sz w:val="20"/>
              </w:rPr>
              <w:t>Java 17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编程语言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  <w:sz w:val="20"/>
              </w:rPr>
              <w:t>Spring Boot 3.2.0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Web 框架与依赖注入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  <w:sz w:val="20"/>
              </w:rPr>
              <w:t>Spring Data JPA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ORM 持久化层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  <w:sz w:val="20"/>
              </w:rPr>
              <w:t>H2 Database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嵌入式关系型数据库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  <w:sz w:val="20"/>
              </w:rPr>
              <w:t>Maven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项目构建与管理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  <w:sz w:val="20"/>
              </w:rPr>
              <w:t>Lombok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代码简化（@Data、@Getter/@Setter 等）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2.2 前端技术栈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技术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  <w:sz w:val="20"/>
              </w:rPr>
              <w:t>Vue 3 (3.3.4)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前端框架与组件化开发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  <w:sz w:val="20"/>
              </w:rPr>
              <w:t>Phaser 3 (3.60.0)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2D 游戏引擎（渲染、物理、动画）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  <w:sz w:val="20"/>
              </w:rPr>
              <w:t>Vite (5.0.0)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前端构建工具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  <w:sz w:val="20"/>
              </w:rPr>
              <w:t>Pinia (2.0.33)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Vue 状态管理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  <w:sz w:val="20"/>
              </w:rPr>
              <w:t>Fetch API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与后端通信（RESTful）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2.3 开发工具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工具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  <w:sz w:val="20"/>
              </w:rPr>
              <w:t>IntelliJ IDEA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后端开发 IDE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  <w:sz w:val="20"/>
              </w:rPr>
              <w:t>VS Code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前端开发 IDE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  <w:sz w:val="20"/>
              </w:rPr>
              <w:t>GitHub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代码仓库与协同开发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  <w:sz w:val="20"/>
              </w:rPr>
              <w:t>GitHub Issues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任务管理与分配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  <w:sz w:val="20"/>
              </w:rPr>
              <w:t>Postman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API 测试与调试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三、系统架构设计</w:t>
      </w:r>
    </w:p>
    <w:p>
      <w:pPr>
        <w:ind w:firstLine="397"/>
      </w:pPr>
      <w:r>
        <w:rPr>
          <w:rFonts w:ascii="宋体" w:hAnsi="宋体" w:eastAsia="宋体"/>
          <w:sz w:val="22"/>
        </w:rPr>
        <w:t>本项目采用前后端分离的 B/S 架构。前端通过 HTTP REST API 与后端通信，所有游戏逻辑在 服务端执行，前端主要负责渲染与交互。</w:t>
      </w:r>
    </w:p>
    <w:p>
      <w:r>
        <w:rPr>
          <w:rFonts w:ascii="宋体" w:hAnsi="宋体" w:eastAsia="宋体"/>
          <w:b/>
          <w:sz w:val="22"/>
        </w:rPr>
        <w:t>3.1 整体架构</w:t>
      </w:r>
    </w:p>
    <w:p>
      <w:pPr>
        <w:pStyle w:val="ListBullet"/>
      </w:pPr>
      <w:r>
        <w:rPr>
          <w:sz w:val="22"/>
        </w:rPr>
        <w:t>前端层（Vue 3 + Phaser 3）：负责游戏画面渲染、用户输入捕获、UI 面板展示。Phaser 3 引擎驱动游戏主画布，Vue 3 负责菜单、背包、存档等 UI 组件。</w:t>
      </w:r>
    </w:p>
    <w:p>
      <w:pPr>
        <w:pStyle w:val="ListBullet"/>
      </w:pPr>
      <w:r>
        <w:rPr>
          <w:sz w:val="22"/>
        </w:rPr>
        <w:t>API 层（Spring Boot REST Controllers）：提供 10 个 RESTful 端点，处理前端请求并返回 JSON 格式数据。</w:t>
      </w:r>
    </w:p>
    <w:p>
      <w:pPr>
        <w:pStyle w:val="ListBullet"/>
      </w:pPr>
      <w:r>
        <w:rPr>
          <w:sz w:val="22"/>
        </w:rPr>
        <w:t>服务层（GameService）：游戏核心服务，包括命令分发（11 种命令）、玩家状态注入（24+ 字段）、攻击空间命中判定（3 种算法）、地图拓扑检索。</w:t>
      </w:r>
    </w:p>
    <w:p>
      <w:pPr>
        <w:pStyle w:val="ListBullet"/>
      </w:pPr>
      <w:r>
        <w:rPr>
          <w:sz w:val="22"/>
        </w:rPr>
        <w:t>模型层：包含 Room、Player、Monster、Bag、Item、Status 等核心数据模型，以及 WisdomBoon、Altar、RandomEvent 等子系统的模型。</w:t>
      </w:r>
    </w:p>
    <w:p>
      <w:pPr>
        <w:pStyle w:val="ListBullet"/>
      </w:pPr>
      <w:r>
        <w:rPr>
          <w:sz w:val="22"/>
        </w:rPr>
        <w:t>持久层（Spring Data JPA Repository）：5 个 Repository 接口，负责游戏存档、房间状态、怪物状态、背包物品、商店状态的序列化与恢复。</w:t>
      </w:r>
    </w:p>
    <w:p>
      <w:pPr>
        <w:pStyle w:val="ListBullet"/>
      </w:pPr>
      <w:r>
        <w:rPr>
          <w:sz w:val="22"/>
        </w:rPr>
        <w:t>数据库层（H2）：嵌入式文件数据库，存储完整游戏状态。</w:t>
      </w:r>
    </w:p>
    <w:p>
      <w:r>
        <w:rPr>
          <w:rFonts w:ascii="宋体" w:hAnsi="宋体" w:eastAsia="宋体"/>
          <w:b/>
          <w:sz w:val="22"/>
        </w:rPr>
        <w:t>3.2 后端包结构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包名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主要内容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  <w:sz w:val="20"/>
              </w:rPr>
              <w:t>controller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GameController.java — 10个REST API端点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  <w:sz w:val="20"/>
              </w:rPr>
              <w:t>service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GameService.java — 核心业务逻辑（命令分发/攻击判定/状态注入）</w:t>
              <w:br/>
              <w:t>SaveService.java — 存档序列化与恢复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  <w:sz w:val="20"/>
              </w:rPr>
              <w:t>model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Room.java / Player.java / Monster.java / Bag.java / Item.java / ItemRegistry.java</w:t>
              <w:br/>
              <w:t>Status.java / WisdomBoon.java / Magic.java / Money.java / RoomType.java</w:t>
              <w:br/>
              <w:t>Altar.java / AltarType.java / AttackRequest.java / RandomEvent.java</w:t>
              <w:br/>
              <w:t>RandomEventType.java / ShopItem.java / DroppedItem.java</w:t>
              <w:br/>
              <w:t>InventoryItem.java / GameResponse.java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  <w:sz w:val="20"/>
              </w:rPr>
              <w:t>command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GoCommand.java / AttackCommand.java / BagCommand.java / ShopCommand.java</w:t>
              <w:br/>
              <w:t>InteractCommand.java / WaveCommand.java / PickupCommand.java</w:t>
              <w:br/>
              <w:t>DropCommand.java / ItemsCommand.java / MonsterAttackCommand.java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  <w:sz w:val="20"/>
              </w:rPr>
              <w:t>repository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GameSaveRepository / RoomStateRepository / MonsterStateRepository</w:t>
              <w:br/>
              <w:t>BagItemRepository / ShopStateRepository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四、功能模块说明</w:t>
      </w:r>
    </w:p>
    <w:p>
      <w:pPr>
        <w:pStyle w:val="Heading2"/>
      </w:pPr>
      <w:r>
        <w:rPr>
          <w:rFonts w:ascii="黑体" w:hAnsi="黑体" w:eastAsia="黑体"/>
        </w:rPr>
        <w:t>4.1 随机地图生成</w:t>
      </w:r>
    </w:p>
    <w:p>
      <w:pPr>
        <w:ind w:firstLine="397"/>
      </w:pPr>
      <w:r>
        <w:rPr>
          <w:rFonts w:ascii="宋体" w:hAnsi="宋体" w:eastAsia="宋体"/>
          <w:sz w:val="22"/>
        </w:rPr>
        <w:t>地图生成由 GenerateRoom.java 实现，采用程序化算法生成 10×15 网格（约 30-50 个房间）的地图。每次游戏使用不同的随机种子，确保每次体验独一无二。</w:t>
      </w:r>
    </w:p>
    <w:p>
      <w:r>
        <w:rPr>
          <w:rFonts w:ascii="宋体" w:hAnsi="宋体" w:eastAsia="宋体"/>
          <w:b/>
          <w:sz w:val="22"/>
        </w:rPr>
        <w:t>地图参数：</w:t>
      </w:r>
    </w:p>
    <w:p>
      <w:pPr>
        <w:pStyle w:val="ListBullet"/>
      </w:pPr>
      <w:r>
        <w:rPr>
          <w:sz w:val="22"/>
        </w:rPr>
        <w:t>网格尺寸：10（宽）× 15（高）</w:t>
      </w:r>
    </w:p>
    <w:p>
      <w:pPr>
        <w:pStyle w:val="ListBullet"/>
      </w:pPr>
      <w:r>
        <w:rPr>
          <w:sz w:val="22"/>
        </w:rPr>
        <w:t>房间总数：约 30-50 个（视随机生成算法结果）</w:t>
      </w:r>
    </w:p>
    <w:p>
      <w:pPr>
        <w:pStyle w:val="ListBullet"/>
      </w:pPr>
      <w:r>
        <w:rPr>
          <w:sz w:val="22"/>
        </w:rPr>
        <w:t>出口方向：east（东）、west（西）、south（南）、north（北）</w:t>
      </w:r>
    </w:p>
    <w:p>
      <w:pPr>
        <w:pStyle w:val="ListBullet"/>
      </w:pPr>
      <w:r>
        <w:rPr>
          <w:sz w:val="22"/>
        </w:rPr>
        <w:t>传送房间：每局游戏随机标记 1 个传送房间</w:t>
      </w:r>
    </w:p>
    <w:p>
      <w:pPr>
        <w:pStyle w:val="ListBullet"/>
      </w:pPr>
      <w:r>
        <w:rPr>
          <w:sz w:val="22"/>
        </w:rPr>
        <w:t>7 种房间类型：START_HALL / SHOP / ENCOUNTER / CAMPFIRE / BOSS / ELITE_MONSTER / NORMAL_MONSTER</w:t>
      </w:r>
    </w:p>
    <w:p>
      <w:pPr>
        <w:pStyle w:val="Heading2"/>
      </w:pPr>
      <w:r>
        <w:rPr>
          <w:rFonts w:ascii="黑体" w:hAnsi="黑体" w:eastAsia="黑体"/>
        </w:rPr>
        <w:t>4.2 实时战斗系统</w:t>
      </w:r>
    </w:p>
    <w:p>
      <w:pPr>
        <w:ind w:firstLine="397"/>
      </w:pPr>
      <w:r>
        <w:rPr>
          <w:rFonts w:ascii="宋体" w:hAnsi="宋体" w:eastAsia="宋体"/>
          <w:sz w:val="22"/>
        </w:rPr>
        <w:t>战斗系统采用"前端呈现 + 后端判定"模式。前端捕获玩家输入和怪物坐标快照，发送给后端进行空间命中判定。后端根据攻击类型执行不同的命中算法，返回命中结果和伤害数值。</w:t>
      </w:r>
    </w:p>
    <w:p>
      <w:r>
        <w:rPr>
          <w:rFonts w:ascii="宋体" w:hAnsi="宋体" w:eastAsia="宋体"/>
          <w:b/>
          <w:sz w:val="22"/>
        </w:rPr>
        <w:t>三种攻击模式：</w:t>
      </w:r>
    </w:p>
    <w:p>
      <w:pPr>
        <w:pStyle w:val="ListBullet"/>
      </w:pPr>
      <w:r>
        <w:rPr>
          <w:sz w:val="22"/>
        </w:rPr>
        <w:t>扇形扫击（Sweep）：半径 120px、角度 135° 的扇形范围，以玩家朝向为中心。前端持续约 140ms，带残影渐隐特效。</w:t>
      </w:r>
    </w:p>
    <w:p>
      <w:pPr>
        <w:pStyle w:val="ListBullet"/>
      </w:pPr>
      <w:r>
        <w:rPr>
          <w:sz w:val="22"/>
        </w:rPr>
        <w:t>直线突刺（Pierce）：距离 120px、判定宽度 21px（半径），从起点到终点的线段距离判定。前端持续约 100ms，附带击退效果（55px/130ms）。</w:t>
      </w:r>
    </w:p>
    <w:p>
      <w:pPr>
        <w:pStyle w:val="ListBullet"/>
      </w:pPr>
      <w:r>
        <w:rPr>
          <w:sz w:val="22"/>
        </w:rPr>
        <w:t>蓄力攻击（Charged）：半径 150px、360° 全方向范围攻击，需长按蓄力 200ms 以上触发，附带屏幕振动。</w:t>
      </w:r>
    </w:p>
    <w:p>
      <w:pPr>
        <w:ind w:firstLine="397"/>
      </w:pPr>
      <w:r>
        <w:rPr>
          <w:rFonts w:ascii="宋体" w:hAnsi="宋体" w:eastAsia="宋体"/>
          <w:sz w:val="22"/>
        </w:rPr>
        <w:t>攻击伤害计算：物理伤害 = 攻击方攻击力 - 防御方防御力（下限为 1）。魔法伤害通过 Magic.calcMagicDamage 方法计算。攻击命中后触发流血效果结算，被击败的怪物调用 processMonsterDrop 掉落货币。</w:t>
      </w:r>
    </w:p>
    <w:p>
      <w:pPr>
        <w:pStyle w:val="Heading2"/>
      </w:pPr>
      <w:r>
        <w:rPr>
          <w:rFonts w:ascii="黑体" w:hAnsi="黑体" w:eastAsia="黑体"/>
        </w:rPr>
        <w:t>4.3 怪物系统</w:t>
      </w:r>
    </w:p>
    <w:p>
      <w:pPr>
        <w:ind w:firstLine="397"/>
      </w:pPr>
      <w:r>
        <w:rPr>
          <w:rFonts w:ascii="宋体" w:hAnsi="宋体" w:eastAsia="宋体"/>
          <w:sz w:val="22"/>
        </w:rPr>
        <w:t>Monster.java 定义了三种怪物类型：TYPE_NORMAL(0)、TYPE_ELITE(1)、TYPE_BOSS(2)。另有一个特殊怪物类型 FLAME_SLIME（火焰史莱姆），攻击附加烧伤效果。</w:t>
      </w:r>
    </w:p>
    <w:p>
      <w:r>
        <w:rPr>
          <w:rFonts w:ascii="宋体" w:hAnsi="宋体" w:eastAsia="宋体"/>
          <w:b/>
          <w:sz w:val="22"/>
        </w:rPr>
        <w:t>怪物生成规则（spawnMonsters）：</w:t>
      </w:r>
    </w:p>
    <w:p>
      <w:pPr>
        <w:pStyle w:val="ListBullet"/>
      </w:pPr>
      <w:r>
        <w:rPr>
          <w:sz w:val="22"/>
        </w:rPr>
        <w:t>Boss 房间：生成 1 只 Boss 怪物，属性较高</w:t>
      </w:r>
    </w:p>
    <w:p>
      <w:pPr>
        <w:pStyle w:val="ListBullet"/>
      </w:pPr>
      <w:r>
        <w:rPr>
          <w:sz w:val="22"/>
        </w:rPr>
        <w:t>精英房间：生成 1-2 只精英怪物</w:t>
      </w:r>
    </w:p>
    <w:p>
      <w:pPr>
        <w:pStyle w:val="ListBullet"/>
      </w:pPr>
      <w:r>
        <w:rPr>
          <w:sz w:val="22"/>
        </w:rPr>
        <w:t>普通房间：生成 1-3 只普通怪物（固定 25% 概率生成 1 只火焰史莱姆代替普通怪物）</w:t>
      </w:r>
    </w:p>
    <w:p>
      <w:pPr>
        <w:pStyle w:val="ListBullet"/>
      </w:pPr>
      <w:r>
        <w:rPr>
          <w:sz w:val="22"/>
        </w:rPr>
        <w:t>所有怪物生成使用种子随机数，保证存档读档时怪物状态一致</w:t>
      </w:r>
    </w:p>
    <w:p>
      <w:pPr>
        <w:pStyle w:val="ListBullet"/>
      </w:pPr>
      <w:r>
        <w:rPr>
          <w:sz w:val="22"/>
        </w:rPr>
        <w:t>怪物房间的出口在全部怪物被击败前处于封锁状态</w:t>
      </w:r>
    </w:p>
    <w:p>
      <w:pPr>
        <w:pStyle w:val="Heading2"/>
      </w:pPr>
      <w:r>
        <w:rPr>
          <w:rFonts w:ascii="黑体" w:hAnsi="黑体" w:eastAsia="黑体"/>
        </w:rPr>
        <w:t>4.4 状态效果系统</w:t>
      </w:r>
    </w:p>
    <w:p>
      <w:pPr>
        <w:ind w:firstLine="397"/>
      </w:pPr>
      <w:r>
        <w:rPr>
          <w:rFonts w:ascii="宋体" w:hAnsi="宋体" w:eastAsia="宋体"/>
          <w:sz w:val="22"/>
        </w:rPr>
        <w:t>Status.java 实现了完整的 Buff/Debuff 状态系统，通过 StatusManager 统一管理。所有效果支持层数叠加（layers 机制），前端通过 getActiveEffectsInfo() 获取当前活跃效果列表。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1881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881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触发间隔</w:t>
            </w:r>
          </w:p>
        </w:tc>
        <w:tc>
          <w:tcPr>
            <w:tcW w:type="dxa" w:w="1881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伤害计算</w:t>
            </w:r>
          </w:p>
        </w:tc>
        <w:tc>
          <w:tcPr>
            <w:tcW w:type="dxa" w:w="1881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层数衰减</w:t>
            </w:r>
          </w:p>
        </w:tc>
      </w:tr>
      <w:tr>
        <w:tc>
          <w:tcPr>
            <w:tcW w:type="dxa" w:w="1881"/>
          </w:tcPr>
          <w:p>
            <w:r/>
            <w:r>
              <w:rPr>
                <w:b/>
                <w:sz w:val="20"/>
              </w:rPr>
              <w:t>BURN（烧伤）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减益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3秒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魔法伤害 = 层数 × (1 - 魔抗/100)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每轮减半</w:t>
            </w:r>
          </w:p>
        </w:tc>
      </w:tr>
      <w:tr>
        <w:tc>
          <w:tcPr>
            <w:tcW w:type="dxa" w:w="1881"/>
          </w:tcPr>
          <w:p>
            <w:r/>
            <w:r>
              <w:rPr>
                <w:b/>
                <w:sz w:val="20"/>
              </w:rPr>
              <w:t>POISON（中毒）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减益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1秒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真实伤害 = min(层数, 当前HP-1)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每轮减1</w:t>
            </w:r>
          </w:p>
        </w:tc>
      </w:tr>
      <w:tr>
        <w:tc>
          <w:tcPr>
            <w:tcW w:type="dxa" w:w="1881"/>
          </w:tcPr>
          <w:p>
            <w:r/>
            <w:r>
              <w:rPr>
                <w:b/>
                <w:sz w:val="20"/>
              </w:rPr>
              <w:t>BLEED（流血）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减益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攻击触发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2点真实伤害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每轮减1</w:t>
            </w:r>
          </w:p>
        </w:tc>
      </w:tr>
      <w:tr>
        <w:tc>
          <w:tcPr>
            <w:tcW w:type="dxa" w:w="1881"/>
          </w:tcPr>
          <w:p>
            <w:r/>
            <w:r>
              <w:rPr>
                <w:b/>
                <w:sz w:val="20"/>
              </w:rPr>
              <w:t>ANGEL_BUFF（天使祝福）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增益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持续30秒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全属性×1.5倍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定时结束</w:t>
            </w:r>
          </w:p>
        </w:tc>
      </w:tr>
    </w:tbl>
    <w:p>
      <w:pPr>
        <w:pStyle w:val="Heading2"/>
      </w:pPr>
      <w:r>
        <w:rPr>
          <w:rFonts w:ascii="黑体" w:hAnsi="黑体" w:eastAsia="黑体"/>
        </w:rPr>
        <w:t>4.5 背包与装备系统</w:t>
      </w:r>
    </w:p>
    <w:p>
      <w:pPr>
        <w:ind w:firstLine="397"/>
      </w:pPr>
      <w:r>
        <w:rPr>
          <w:rFonts w:ascii="宋体" w:hAnsi="宋体" w:eastAsia="宋体"/>
          <w:sz w:val="22"/>
        </w:rPr>
        <w:t>背包系统由 Bag.java 实现，支持添加、移除、使用和丢弃物品。getBackpackItems() 方法返回前端展示列表：消耗品按名称合并数量显示，装备和饰品每个独立占位。</w:t>
      </w:r>
    </w:p>
    <w:p>
      <w:pPr>
        <w:ind w:firstLine="397"/>
      </w:pPr>
      <w:r>
        <w:rPr>
          <w:rFonts w:ascii="宋体" w:hAnsi="宋体" w:eastAsia="宋体"/>
          <w:sz w:val="22"/>
        </w:rPr>
        <w:t>装备系统由 Player.java 实现，支持 5 个装备槽位：武器（weapon）、护甲（armor）、披风（cloak）、戒指（ring）、项链（amulet）。通过 equipItem/unequipItem 方法管理装备，装备时自动卸下同槽位旧装备。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装备名称</w:t>
            </w:r>
          </w:p>
        </w:tc>
        <w:tc>
          <w:tcPr>
            <w:tcW w:type="dxa" w:w="2351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槽位</w:t>
            </w:r>
          </w:p>
        </w:tc>
        <w:tc>
          <w:tcPr>
            <w:tcW w:type="dxa" w:w="2351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价格</w:t>
            </w:r>
          </w:p>
        </w:tc>
        <w:tc>
          <w:tcPr>
            <w:tcW w:type="dxa" w:w="2351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属性加成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/>
                <w:sz w:val="20"/>
              </w:rPr>
              <w:t>铁剑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武器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80g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物理攻击+15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/>
                <w:sz w:val="20"/>
              </w:rPr>
              <w:t>铁盾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护甲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70g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物理防御+10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/>
                <w:sz w:val="20"/>
              </w:rPr>
              <w:t>暗影披风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披风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200g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闪避+15%，速度+20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/>
                <w:sz w:val="20"/>
              </w:rPr>
              <w:t>生命戒指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戒指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150g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最大HP+50，每2秒恢复1HP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/>
                <w:sz w:val="20"/>
              </w:rPr>
              <w:t>元素项链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项链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150g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魔法攻击+15，魔抗+20</w:t>
            </w:r>
          </w:p>
        </w:tc>
      </w:tr>
    </w:tbl>
    <w:p>
      <w:pPr>
        <w:pStyle w:val="Heading2"/>
      </w:pPr>
      <w:r>
        <w:rPr>
          <w:rFonts w:ascii="黑体" w:hAnsi="黑体" w:eastAsia="黑体"/>
        </w:rPr>
        <w:t>4.6 商店系统</w:t>
      </w:r>
    </w:p>
    <w:p>
      <w:pPr>
        <w:ind w:firstLine="397"/>
      </w:pPr>
      <w:r>
        <w:rPr>
          <w:rFonts w:ascii="宋体" w:hAnsi="宋体" w:eastAsia="宋体"/>
          <w:sz w:val="22"/>
        </w:rPr>
        <w:t>ShopCommand.java 实现商店买卖功能，仅在 SHOP 类型房间可用。商店随机从 ItemRegistry 选取 6 件商品上架，每件售出后标记为"sold"。出售价格 = 买价的一半（向下取整，最低 1g）。</w:t>
      </w:r>
    </w:p>
    <w:p>
      <w:pPr>
        <w:pStyle w:val="Heading2"/>
      </w:pPr>
      <w:r>
        <w:rPr>
          <w:rFonts w:ascii="黑体" w:hAnsi="黑体" w:eastAsia="黑体"/>
        </w:rPr>
        <w:t>4.7 篝火祭坛系统</w:t>
      </w:r>
    </w:p>
    <w:p>
      <w:pPr>
        <w:ind w:firstLine="397"/>
      </w:pPr>
      <w:r>
        <w:rPr>
          <w:rFonts w:ascii="宋体" w:hAnsi="宋体" w:eastAsia="宋体"/>
          <w:sz w:val="22"/>
        </w:rPr>
        <w:t>InteractCommand.java 实现了篝火房间中的三种祭坛交互：</w:t>
      </w:r>
    </w:p>
    <w:p>
      <w:pPr>
        <w:pStyle w:val="ListBullet"/>
      </w:pPr>
      <w:r>
        <w:rPr>
          <w:sz w:val="22"/>
        </w:rPr>
        <w:t>治愈祭坛（HEAL）：回复 50% HP 和 MP</w:t>
      </w:r>
    </w:p>
    <w:p>
      <w:pPr>
        <w:pStyle w:val="ListBullet"/>
      </w:pPr>
      <w:r>
        <w:rPr>
          <w:sz w:val="22"/>
        </w:rPr>
        <w:t>训练祭坛（TRAIN）：提升 25% 攻击/魔攻/防御，+10 魔抗</w:t>
      </w:r>
    </w:p>
    <w:p>
      <w:pPr>
        <w:pStyle w:val="ListBullet"/>
      </w:pPr>
      <w:r>
        <w:rPr>
          <w:sz w:val="22"/>
        </w:rPr>
        <w:t>博学祭坛（WISDOM）：展示 3 个随机 WisdomBoon 恩赐供玩家选择 1 个</w:t>
      </w:r>
    </w:p>
    <w:p>
      <w:r>
        <w:rPr>
          <w:rFonts w:ascii="宋体" w:hAnsi="宋体" w:eastAsia="宋体"/>
          <w:b/>
          <w:sz w:val="22"/>
        </w:rPr>
        <w:t>8 种智慧恩赐（WisdomBoon）：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3135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中文名</w:t>
            </w:r>
          </w:p>
        </w:tc>
        <w:tc>
          <w:tcPr>
            <w:tcW w:type="dxa" w:w="3135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效果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20"/>
              </w:rPr>
              <w:t>ENDURANCE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坚忍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提高30%血量上限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20"/>
              </w:rPr>
              <w:t>VASTNESS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浩瀚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提高50%魔力上限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20"/>
              </w:rPr>
              <w:t>PREPARATION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整备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提高15点物防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20"/>
              </w:rPr>
              <w:t>GUARDIAN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守护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提高25点魔抗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20"/>
              </w:rPr>
              <w:t>VIGOR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强健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提高15点物攻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20"/>
              </w:rPr>
              <w:t>ERUDITION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博学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提高25点魔攻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20"/>
              </w:rPr>
              <w:t>AGILITY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敏捷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提高50点移速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20"/>
              </w:rPr>
              <w:t>GRACE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灵动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提高25点闪避率</w:t>
            </w:r>
          </w:p>
        </w:tc>
      </w:tr>
    </w:tbl>
    <w:p>
      <w:pPr>
        <w:pStyle w:val="Heading2"/>
      </w:pPr>
      <w:r>
        <w:rPr>
          <w:rFonts w:ascii="黑体" w:hAnsi="黑体" w:eastAsia="黑体"/>
        </w:rPr>
        <w:t>4.8 奇遇事件系统</w:t>
      </w:r>
    </w:p>
    <w:p>
      <w:pPr>
        <w:ind w:firstLine="397"/>
      </w:pPr>
      <w:r>
        <w:rPr>
          <w:rFonts w:ascii="宋体" w:hAnsi="宋体" w:eastAsia="宋体"/>
          <w:sz w:val="22"/>
        </w:rPr>
        <w:t>RandomEventType.java 定义了 8 种随机事件：CHEST（宝箱200g）、MAIDEN（圣女满血回复）、ANGEL（天使30s全属性×1.5）、BLACKSMITH（铁匠装备强化150%）、WOODEN_CHEST（木箱75-150g）、GOLDEN_CHEST（金箱999g，25%概率替换木箱）、ELITE_ENEMY（精英敌人，击败后施加烧伤/中毒/流血5-10层）、FOUNTAIN（喷泉：50%扣10HP得20g，50%扣25g回10HP）。</w:t>
      </w:r>
    </w:p>
    <w:p>
      <w:pPr>
        <w:ind w:firstLine="397"/>
      </w:pPr>
      <w:r>
        <w:rPr>
          <w:rFonts w:ascii="宋体" w:hAnsi="宋体" w:eastAsia="宋体"/>
          <w:sz w:val="22"/>
        </w:rPr>
        <w:t>奇遇分三档生成（roll 1-100）：优质（1-20，宝箱类）、劣质（21-50，精英敌人）、一般（51-100，喷泉）。旧版事件（CHEST/MAIDEN/ANGEL/BLACKSMITH）保留兼容。</w:t>
      </w:r>
    </w:p>
    <w:p>
      <w:pPr>
        <w:pStyle w:val="Heading2"/>
      </w:pPr>
      <w:r>
        <w:rPr>
          <w:rFonts w:ascii="黑体" w:hAnsi="黑体" w:eastAsia="黑体"/>
        </w:rPr>
        <w:t>4.9 铁匠强化系统</w:t>
      </w:r>
    </w:p>
    <w:p>
      <w:pPr>
        <w:ind w:firstLine="397"/>
      </w:pPr>
      <w:r>
        <w:rPr>
          <w:rFonts w:ascii="宋体" w:hAnsi="宋体" w:eastAsia="宋体"/>
          <w:sz w:val="22"/>
        </w:rPr>
        <w:t>铁匠事件（BLACKSMITH）中，玩家可让铁匠强化一件已装备的饰品或装备，属性提升至 150%。铁匠只接受等级较高的物品（暗影披风、生命戒指、元素项链），强化后原物品属性 ×1.5。该功能由熊俊森同学实现，包含保底机制避免强化失败。</w:t>
      </w:r>
    </w:p>
    <w:p>
      <w:pPr>
        <w:pStyle w:val="Heading2"/>
      </w:pPr>
      <w:r>
        <w:rPr>
          <w:rFonts w:ascii="黑体" w:hAnsi="黑体" w:eastAsia="黑体"/>
        </w:rPr>
        <w:t>4.10 月光波技能</w:t>
      </w:r>
    </w:p>
    <w:p>
      <w:pPr>
        <w:ind w:firstLine="397"/>
      </w:pPr>
      <w:r>
        <w:rPr>
          <w:rFonts w:ascii="宋体" w:hAnsi="宋体" w:eastAsia="宋体"/>
          <w:sz w:val="22"/>
        </w:rPr>
        <w:t>WaveCommand.java 实现月光波技能：消耗 30 MP，对指定单体怪物造成魔法伤害。前端使用 Phaser 3 粒子系统实现投射物特效，弹射速度 420px/s，最多弹射 2 次，附带击退效果（40px/150ms）。2 秒窗口保护防止多次扣 MP。</w:t>
      </w:r>
    </w:p>
    <w:p>
      <w:pPr>
        <w:pStyle w:val="Heading2"/>
      </w:pPr>
      <w:r>
        <w:rPr>
          <w:rFonts w:ascii="黑体" w:hAnsi="黑体" w:eastAsia="黑体"/>
        </w:rPr>
        <w:t>4.11 存档系统</w:t>
      </w:r>
    </w:p>
    <w:p>
      <w:pPr>
        <w:ind w:firstLine="397"/>
      </w:pPr>
      <w:r>
        <w:rPr>
          <w:rFonts w:ascii="宋体" w:hAnsi="宋体" w:eastAsia="宋体"/>
          <w:sz w:val="22"/>
        </w:rPr>
        <w:t>存档系统基于 Spring Data JPA + H2 数据库实现，由 SaveService.java 提供完整 CRUD 操作。存档保存以下状态：玩家属性、背包物品列表、装备状态、当前房间及所有房间状态、怪物状态、商店商品状态。读档时从数据库加载并重建完整的游戏对象图。</w:t>
      </w:r>
    </w:p>
    <w:p>
      <w:r>
        <w:rPr>
          <w:rFonts w:ascii="宋体" w:hAnsi="宋体" w:eastAsia="宋体"/>
          <w:b/>
          <w:sz w:val="22"/>
        </w:rPr>
        <w:t>存档相关 API：</w:t>
      </w:r>
    </w:p>
    <w:p>
      <w:pPr>
        <w:pStyle w:val="ListBullet"/>
      </w:pPr>
      <w:r>
        <w:rPr>
          <w:sz w:val="22"/>
        </w:rPr>
        <w:t>POST /api/save — 保存游戏（可选 saveId 参数，不传则新建）</w:t>
      </w:r>
    </w:p>
    <w:p>
      <w:pPr>
        <w:pStyle w:val="ListBullet"/>
      </w:pPr>
      <w:r>
        <w:rPr>
          <w:sz w:val="22"/>
        </w:rPr>
        <w:t>POST /api/load — 加载存档（必传 saveId）</w:t>
      </w:r>
    </w:p>
    <w:p>
      <w:pPr>
        <w:pStyle w:val="ListBullet"/>
      </w:pPr>
      <w:r>
        <w:rPr>
          <w:sz w:val="22"/>
        </w:rPr>
        <w:t>GET /api/saves — 获取所有存档摘要列表</w:t>
      </w:r>
    </w:p>
    <w:p>
      <w:pPr>
        <w:pStyle w:val="ListBullet"/>
      </w:pPr>
      <w:r>
        <w:rPr>
          <w:sz w:val="22"/>
        </w:rPr>
        <w:t>POST /api/deleteSave — 删除指定 ID 的存档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五、API 接口设计</w:t>
      </w:r>
    </w:p>
    <w:p>
      <w:pPr>
        <w:ind w:firstLine="397"/>
      </w:pPr>
      <w:r>
        <w:rPr>
          <w:rFonts w:ascii="宋体" w:hAnsi="宋体" w:eastAsia="宋体"/>
          <w:sz w:val="22"/>
        </w:rPr>
        <w:t>后端提供 10 个 RESTful API 端点，所有响应采用统一格式：{status: "success|error", message: "...", data: {...}}。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3135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3135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/api/game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获取当前游戏状态（含房间/玩家/背包/状态）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/api/command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执行游戏命令（go/bag/interact/shop/wave等）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/api/attack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执行玩家攻击（sweep/pierce/charged三种模式）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/api/reset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重置游戏，生成全新随机地图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/api/save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保存游戏到指定存档槽位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/api/load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从指定存档槽位加载游戏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/api/saves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获取所有存档的摘要列表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/api/deleteSave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删除指定 ID 的存档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/api/map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获取全地图拓扑数据（小地图渲染使用）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/api/backpack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获取背包物品列表（当前返回完整游戏状态）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支持的命令清单：</w:t>
      </w:r>
    </w:p>
    <w:p>
      <w:pPr>
        <w:pStyle w:val="ListBullet"/>
      </w:pPr>
      <w:r>
        <w:rPr>
          <w:sz w:val="22"/>
        </w:rPr>
        <w:t>go &lt;direction&gt; — 向指定方向移动（east/west/south/north）</w:t>
      </w:r>
    </w:p>
    <w:p>
      <w:pPr>
        <w:pStyle w:val="ListBullet"/>
      </w:pPr>
      <w:r>
        <w:rPr>
          <w:sz w:val="22"/>
        </w:rPr>
        <w:t>help — 显示所有可用命令</w:t>
      </w:r>
    </w:p>
    <w:p>
      <w:pPr>
        <w:pStyle w:val="ListBullet"/>
      </w:pPr>
      <w:r>
        <w:rPr>
          <w:sz w:val="22"/>
        </w:rPr>
        <w:t>quit — 退出游戏</w:t>
      </w:r>
    </w:p>
    <w:p>
      <w:pPr>
        <w:pStyle w:val="ListBullet"/>
      </w:pPr>
      <w:r>
        <w:rPr>
          <w:sz w:val="22"/>
        </w:rPr>
        <w:t>take/pickup &lt;itemName&gt; — 拾取物品</w:t>
      </w:r>
    </w:p>
    <w:p>
      <w:pPr>
        <w:pStyle w:val="ListBullet"/>
      </w:pPr>
      <w:r>
        <w:rPr>
          <w:sz w:val="22"/>
        </w:rPr>
        <w:t>drop &lt;itemName&gt; — 丢弃物品</w:t>
      </w:r>
    </w:p>
    <w:p>
      <w:pPr>
        <w:pStyle w:val="ListBullet"/>
      </w:pPr>
      <w:r>
        <w:rPr>
          <w:sz w:val="22"/>
        </w:rPr>
        <w:t>items — 查看房间和背包物品信息</w:t>
      </w:r>
    </w:p>
    <w:p>
      <w:pPr>
        <w:pStyle w:val="ListBullet"/>
      </w:pPr>
      <w:r>
        <w:rPr>
          <w:sz w:val="22"/>
        </w:rPr>
        <w:t>bag use &lt;itemName&gt; — 使用消耗品或装备物品</w:t>
      </w:r>
    </w:p>
    <w:p>
      <w:pPr>
        <w:pStyle w:val="ListBullet"/>
      </w:pPr>
      <w:r>
        <w:rPr>
          <w:sz w:val="22"/>
        </w:rPr>
        <w:t>bag discard &lt;itemName&gt; — 从背包丢弃指定物品</w:t>
      </w:r>
    </w:p>
    <w:p>
      <w:pPr>
        <w:pStyle w:val="ListBullet"/>
      </w:pPr>
      <w:r>
        <w:rPr>
          <w:sz w:val="22"/>
        </w:rPr>
        <w:t>bag unequip &lt;itemName&gt; — 卸下已装备的物品</w:t>
      </w:r>
    </w:p>
    <w:p>
      <w:pPr>
        <w:pStyle w:val="ListBullet"/>
      </w:pPr>
      <w:r>
        <w:rPr>
          <w:sz w:val="22"/>
        </w:rPr>
        <w:t>shop buy &lt;itemName&gt; — 购买商品</w:t>
      </w:r>
    </w:p>
    <w:p>
      <w:pPr>
        <w:pStyle w:val="ListBullet"/>
      </w:pPr>
      <w:r>
        <w:rPr>
          <w:sz w:val="22"/>
        </w:rPr>
        <w:t>shop sell &lt;itemName&gt; — 出售背包物品</w:t>
      </w:r>
    </w:p>
    <w:p>
      <w:pPr>
        <w:pStyle w:val="ListBullet"/>
      </w:pPr>
      <w:r>
        <w:rPr>
          <w:sz w:val="22"/>
        </w:rPr>
        <w:t>interact heal/train/wisdom — 与祭坛交互</w:t>
      </w:r>
    </w:p>
    <w:p>
      <w:pPr>
        <w:pStyle w:val="ListBullet"/>
      </w:pPr>
      <w:r>
        <w:rPr>
          <w:sz w:val="22"/>
        </w:rPr>
        <w:t>interact wisdom &lt;boonName&gt; — 选择博学恩赐</w:t>
      </w:r>
    </w:p>
    <w:p>
      <w:pPr>
        <w:pStyle w:val="ListBullet"/>
      </w:pPr>
      <w:r>
        <w:rPr>
          <w:sz w:val="22"/>
        </w:rPr>
        <w:t>interact event — 触发奇遇事件/铁匠对话</w:t>
      </w:r>
    </w:p>
    <w:p>
      <w:pPr>
        <w:pStyle w:val="ListBullet"/>
      </w:pPr>
      <w:r>
        <w:rPr>
          <w:sz w:val="22"/>
        </w:rPr>
        <w:t>interact &lt;itemName&gt; — 铁匠选择强化装备</w:t>
      </w:r>
    </w:p>
    <w:p>
      <w:pPr>
        <w:pStyle w:val="ListBullet"/>
      </w:pPr>
      <w:r>
        <w:rPr>
          <w:sz w:val="22"/>
        </w:rPr>
        <w:t>wave &lt;monsterName&gt; — 月光波技能</w:t>
      </w:r>
    </w:p>
    <w:p>
      <w:pPr>
        <w:pStyle w:val="ListBullet"/>
      </w:pPr>
      <w:r>
        <w:rPr>
          <w:sz w:val="22"/>
        </w:rPr>
        <w:t>test poison/burn/bleed — 调试命令，施加状态效果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六、数据库设计</w:t>
      </w:r>
    </w:p>
    <w:p>
      <w:pPr>
        <w:ind w:firstLine="397"/>
      </w:pPr>
      <w:r>
        <w:rPr>
          <w:rFonts w:ascii="宋体" w:hAnsi="宋体" w:eastAsia="宋体"/>
          <w:sz w:val="22"/>
        </w:rPr>
        <w:t>采用 H2 嵌入式数据库（文件模式），通过 Spring Data JPA 实现持久化。数据库文件位于项目 data/ 目录下。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实体/Repository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存储内容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  <w:sz w:val="20"/>
              </w:rPr>
              <w:t>GameSaveEntity / GameSaveRepository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存档元信息（玩家名、HP/MP/金钱、当前房间、时间戳）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  <w:sz w:val="20"/>
              </w:rPr>
              <w:t>RoomStateEntity / RoomStateRepository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所有房间的独立状态（出口、物品、怪物列表、事件状态等）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  <w:sz w:val="20"/>
              </w:rPr>
              <w:t>MonsterStateEntity / MonsterStateRepository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每个怪物的状态（HP/位置/类型/存活状态）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  <w:sz w:val="20"/>
              </w:rPr>
              <w:t>BagItemEntity / BagItemRepository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背包中每个物品的记录（名称/数量/装备状态）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  <w:sz w:val="20"/>
              </w:rPr>
              <w:t>ShopStateEntity / ShopStateRepository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商店中每个商品的售出状态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七、小组分工与协作</w:t>
      </w:r>
    </w:p>
    <w:p>
      <w:pPr>
        <w:ind w:firstLine="397"/>
      </w:pPr>
      <w:r>
        <w:rPr>
          <w:rFonts w:ascii="宋体" w:hAnsi="宋体" w:eastAsia="宋体"/>
          <w:sz w:val="22"/>
        </w:rPr>
        <w:t>本项目由 AAA603 小组三位成员协作完成。开发过程中采用 GitHub 进行版本控制和任务管理，各成员在独立分支上开发，通过 Pull Request 进行代码审查与合并。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姓名</w:t>
            </w:r>
          </w:p>
        </w:tc>
        <w:tc>
          <w:tcPr>
            <w:tcW w:type="dxa" w:w="2351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GitHub</w:t>
            </w:r>
          </w:p>
        </w:tc>
        <w:tc>
          <w:tcPr>
            <w:tcW w:type="dxa" w:w="2351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分支</w:t>
            </w:r>
          </w:p>
        </w:tc>
        <w:tc>
          <w:tcPr>
            <w:tcW w:type="dxa" w:w="2351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主要贡献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/>
                <w:sz w:val="20"/>
              </w:rPr>
              <w:t>李冬晨</w:t>
              <w:br/>
              <w:t>（组长）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@Sader-Lee</w:t>
              <w:br/>
              <w:t>ldc分支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20"/>
              </w:rPr>
              <w:t>ldc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• 项目架构设计与搭建</w:t>
              <w:br/>
              <w:t>• 玩家系统（属性/装备/伤害计算）</w:t>
              <w:br/>
              <w:t>• take/drop/items 命令</w:t>
              <w:br/>
              <w:t>• 怪物系统（生成/攻击/掉落）</w:t>
              <w:br/>
              <w:t>• 商店系统（购买/出售）</w:t>
              <w:br/>
              <w:t>• 背包系统</w:t>
              <w:br/>
              <w:t>• 房间战斗封锁机制</w:t>
              <w:br/>
              <w:t>• 数据库持久化（H2 + JPA）</w:t>
              <w:br/>
              <w:t>• 攻击特效与前后端联调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/>
                <w:sz w:val="20"/>
              </w:rPr>
              <w:t>蒋志成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@BytesJiang</w:t>
              <w:br/>
              <w:t>jzc分支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20"/>
              </w:rPr>
              <w:t>jzc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• 前端框架搭建与Phaser集成</w:t>
              <w:br/>
              <w:t>• WASD移动控制与视角</w:t>
              <w:br/>
              <w:t>• 小地图渲染</w:t>
              <w:br/>
              <w:t>• UI/UX 优化</w:t>
              <w:br/>
              <w:t>• 攻击特效（火焰粒子+屏幕振动）</w:t>
              <w:br/>
              <w:t>• 蓄力攻击与击退效果</w:t>
              <w:br/>
              <w:t>• 状态效果系统（烧伤/中毒/流血）</w:t>
              <w:br/>
              <w:t>• 随机地图生成算法</w:t>
              <w:br/>
              <w:t>• 篝火祭坛交互</w:t>
              <w:br/>
              <w:t>• 奇遇房间</w:t>
              <w:br/>
              <w:t>• 月光波技能</w:t>
              <w:br/>
              <w:t>• 前端重构：常量提取(constants.js)、API封装(gameApi.js)、组件拆分(BackpackPanel.vue)</w:t>
              <w:br/>
              <w:t>• Bug 修复与性能优化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/>
                <w:sz w:val="20"/>
              </w:rPr>
              <w:t>熊俊森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@XJS-123</w:t>
              <w:br/>
              <w:t>xjs分支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20"/>
              </w:rPr>
              <w:t>xjs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• 主菜单页面搭建设计</w:t>
              <w:br/>
              <w:t>• 饰品系统完整实现（5槽位装备）</w:t>
              <w:br/>
              <w:t>• 奇遇事件系统</w:t>
              <w:br/>
              <w:t>• 人物模型绘制</w:t>
              <w:br/>
              <w:t>• Buff系统（天使buff与中毒冲突处理）</w:t>
              <w:br/>
              <w:t>• 铁匠系统（保底机制）</w:t>
              <w:br/>
              <w:t>• 游戏实体构造（掉落物/EntityDrawer）</w:t>
              <w:br/>
              <w:t>• 地图背景添加</w:t>
              <w:br/>
              <w:t>• 项目文档生成（API.md/README.md/REPORT.docx）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协作流程：</w:t>
      </w:r>
    </w:p>
    <w:p>
      <w:pPr>
        <w:pStyle w:val="ListBullet"/>
      </w:pPr>
      <w:r>
        <w:rPr>
          <w:sz w:val="22"/>
        </w:rPr>
        <w:t>任务拆分：通过 GitHub Issues 创建任务卡片，分配给对应成员</w:t>
      </w:r>
    </w:p>
    <w:p>
      <w:pPr>
        <w:pStyle w:val="ListBullet"/>
      </w:pPr>
      <w:r>
        <w:rPr>
          <w:sz w:val="22"/>
        </w:rPr>
        <w:t>分支开发：每个成员在独立分支（ldc/jzc/xjs）上开发</w:t>
      </w:r>
    </w:p>
    <w:p>
      <w:pPr>
        <w:pStyle w:val="ListBullet"/>
      </w:pPr>
      <w:r>
        <w:rPr>
          <w:sz w:val="22"/>
        </w:rPr>
        <w:t>代码审查：通过 Pull Request 进行交叉代码审查</w:t>
      </w:r>
    </w:p>
    <w:p>
      <w:pPr>
        <w:pStyle w:val="ListBullet"/>
      </w:pPr>
      <w:r>
        <w:rPr>
          <w:sz w:val="22"/>
        </w:rPr>
        <w:t>持续集成：配置 GitHub Actions 自动化构建与测试</w:t>
      </w:r>
    </w:p>
    <w:p>
      <w:pPr>
        <w:pStyle w:val="ListBullet"/>
      </w:pPr>
      <w:r>
        <w:rPr>
          <w:sz w:val="22"/>
        </w:rPr>
        <w:t>文档同步：README.md 和 API.md 随代码更新保持一致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八、实训总结与反思</w:t>
      </w:r>
    </w:p>
    <w:p>
      <w:r>
        <w:rPr>
          <w:rFonts w:ascii="宋体" w:hAnsi="宋体" w:eastAsia="宋体"/>
          <w:b/>
          <w:sz w:val="22"/>
        </w:rPr>
        <w:t>8.1 技术收获</w:t>
      </w:r>
    </w:p>
    <w:p>
      <w:pPr>
        <w:pStyle w:val="ListBullet"/>
      </w:pPr>
      <w:r>
        <w:rPr>
          <w:sz w:val="22"/>
        </w:rPr>
        <w:t>深入理解了前后端分离架构的设计思想与实践方法，掌握 Spring Boot 与 Vue 3 的完整开发流程</w:t>
      </w:r>
    </w:p>
    <w:p>
      <w:pPr>
        <w:pStyle w:val="ListBullet"/>
      </w:pPr>
      <w:r>
        <w:rPr>
          <w:sz w:val="22"/>
        </w:rPr>
        <w:t>掌握了 Phaser 3 游戏引擎的基本用法，包括场景管理、碰撞检测、粒子系统、动画与特效</w:t>
      </w:r>
    </w:p>
    <w:p>
      <w:pPr>
        <w:pStyle w:val="ListBullet"/>
      </w:pPr>
      <w:r>
        <w:rPr>
          <w:sz w:val="22"/>
        </w:rPr>
        <w:t>学习了 Roguelike 游戏的程序化内容生成技术，包括随机地图生成、随机事件系统、平衡性设计</w:t>
      </w:r>
    </w:p>
    <w:p>
      <w:pPr>
        <w:pStyle w:val="ListBullet"/>
      </w:pPr>
      <w:r>
        <w:rPr>
          <w:sz w:val="22"/>
        </w:rPr>
        <w:t>实践了 RESTful API 设计规范，理解了统一响应格式、错误处理、状态管理的重要性</w:t>
      </w:r>
    </w:p>
    <w:p>
      <w:pPr>
        <w:pStyle w:val="ListBullet"/>
      </w:pPr>
      <w:r>
        <w:rPr>
          <w:sz w:val="22"/>
        </w:rPr>
        <w:t>掌握了 Spring Data JPA 的实体关系映射与复杂状态序列化/反序列化</w:t>
      </w:r>
    </w:p>
    <w:p>
      <w:pPr>
        <w:pStyle w:val="ListBullet"/>
      </w:pPr>
      <w:r>
        <w:rPr>
          <w:sz w:val="22"/>
        </w:rPr>
        <w:t>通过 Git 分支管理与代码审查，体验了真实团队协作的开发流程</w:t>
      </w:r>
    </w:p>
    <w:p>
      <w:r>
        <w:rPr>
          <w:rFonts w:ascii="宋体" w:hAnsi="宋体" w:eastAsia="宋体"/>
          <w:b/>
          <w:sz w:val="22"/>
        </w:rPr>
        <w:t>8.2 项目亮点</w:t>
      </w:r>
    </w:p>
    <w:p>
      <w:pPr>
        <w:pStyle w:val="ListBullet"/>
      </w:pPr>
      <w:r>
        <w:rPr>
          <w:sz w:val="22"/>
        </w:rPr>
        <w:t>完整的空间命中判定系统：后端实现三种攻击模式（扇形/直线/全向）的几何命中算法，前端发送坐标快照做服务端校验</w:t>
      </w:r>
    </w:p>
    <w:p>
      <w:pPr>
        <w:pStyle w:val="ListBullet"/>
      </w:pPr>
      <w:r>
        <w:rPr>
          <w:sz w:val="22"/>
        </w:rPr>
        <w:t>丰富的状态效果系统：烧伤/中毒/流血/天使祝福均支持层数叠加与独立结算，前端实时展示状态图标与倒计时</w:t>
      </w:r>
    </w:p>
    <w:p>
      <w:pPr>
        <w:pStyle w:val="ListBullet"/>
      </w:pPr>
      <w:r>
        <w:rPr>
          <w:sz w:val="22"/>
        </w:rPr>
        <w:t>灵活的装备系统：五槽位设计支持武器/护甲/披风/戒指/项链的装备与卸下，属性加成实时反映到战斗面板</w:t>
      </w:r>
    </w:p>
    <w:p>
      <w:pPr>
        <w:pStyle w:val="ListBullet"/>
      </w:pPr>
      <w:r>
        <w:rPr>
          <w:sz w:val="22"/>
        </w:rPr>
        <w:t>多维度的内容生成：随机地图 + 随机商店 + 随机祭坛恩赐 + 随机奇遇事件，保证每次游戏体验的全新性</w:t>
      </w:r>
    </w:p>
    <w:p>
      <w:pPr>
        <w:pStyle w:val="ListBullet"/>
      </w:pPr>
      <w:r>
        <w:rPr>
          <w:sz w:val="22"/>
        </w:rPr>
        <w:t>完整的存档系统：基于 H2 数据库实现全量游戏状态持久化，支持多槽位存档管理</w:t>
      </w:r>
    </w:p>
    <w:p>
      <w:r>
        <w:rPr>
          <w:rFonts w:ascii="宋体" w:hAnsi="宋体" w:eastAsia="宋体"/>
          <w:b/>
          <w:sz w:val="22"/>
        </w:rPr>
        <w:t>8.3 遇到的挑战与解决方案</w:t>
      </w:r>
    </w:p>
    <w:p>
      <w:pPr>
        <w:pStyle w:val="ListBullet"/>
      </w:pPr>
      <w:r>
        <w:rPr>
          <w:sz w:val="22"/>
        </w:rPr>
        <w:t>前后端数据同步：攻击判定涉及前端坐标与后端模型的同步问题。解决方案：前端发送坐标快照到后端，后端统一做空间判定，保证判定一致性。</w:t>
      </w:r>
    </w:p>
    <w:p>
      <w:pPr>
        <w:pStyle w:val="ListBullet"/>
      </w:pPr>
      <w:r>
        <w:rPr>
          <w:sz w:val="22"/>
        </w:rPr>
        <w:t>状态效果系统设计：多种 Buff/Debuff 需要独立结算又可能同时存在。解决方案：使用 StatusManager 统一管理，采用层数叠加工厂模式，各效果独立 tick。</w:t>
      </w:r>
    </w:p>
    <w:p>
      <w:pPr>
        <w:pStyle w:val="ListBullet"/>
      </w:pPr>
      <w:r>
        <w:rPr>
          <w:sz w:val="22"/>
        </w:rPr>
        <w:t>随机种子一致性：存档读档需要保证随机地图的可复现性。解决方案：使用种子随机数生成器，存档时保存种子值，读档时恢复种子重建地图。</w:t>
      </w:r>
    </w:p>
    <w:p>
      <w:pPr>
        <w:pStyle w:val="ListBullet"/>
      </w:pPr>
      <w:r>
        <w:rPr>
          <w:sz w:val="22"/>
        </w:rPr>
        <w:t>装备冲突处理：同槽位装备切换时需卸下旧装备再装备新装备。解决方案：equipItem 方法自动检测同槽位并先调用 unequipSlot。</w:t>
      </w:r>
    </w:p>
    <w:p>
      <w:r>
        <w:rPr>
          <w:rFonts w:ascii="宋体" w:hAnsi="宋体" w:eastAsia="宋体"/>
          <w:b/>
          <w:sz w:val="22"/>
        </w:rPr>
        <w:t>8.4 未来展望</w:t>
      </w:r>
    </w:p>
    <w:p>
      <w:pPr>
        <w:pStyle w:val="ListBullet"/>
      </w:pPr>
      <w:r>
        <w:rPr>
          <w:sz w:val="22"/>
        </w:rPr>
        <w:t>增加更多怪物种类与 Boss 技能机制</w:t>
      </w:r>
    </w:p>
    <w:p>
      <w:pPr>
        <w:pStyle w:val="ListBullet"/>
      </w:pPr>
      <w:r>
        <w:rPr>
          <w:sz w:val="22"/>
        </w:rPr>
        <w:t>引入装备强化/镶嵌/附魔系统</w:t>
      </w:r>
    </w:p>
    <w:p>
      <w:pPr>
        <w:pStyle w:val="ListBullet"/>
      </w:pPr>
      <w:r>
        <w:rPr>
          <w:sz w:val="22"/>
        </w:rPr>
        <w:t>增加游戏内成就系统与排行榜</w:t>
      </w:r>
    </w:p>
    <w:p>
      <w:pPr>
        <w:pStyle w:val="ListBullet"/>
      </w:pPr>
      <w:r>
        <w:rPr>
          <w:sz w:val="22"/>
        </w:rPr>
        <w:t>优化 Phaser 性能，支持更多粒子效果与动画帧</w:t>
      </w:r>
    </w:p>
    <w:p>
      <w:pPr>
        <w:pStyle w:val="ListBullet"/>
      </w:pPr>
      <w:r>
        <w:rPr>
          <w:sz w:val="22"/>
        </w:rPr>
        <w:t>添加音效与背景音乐系统</w:t>
      </w:r>
    </w:p>
    <w:p>
      <w:pPr>
        <w:pStyle w:val="ListBullet"/>
      </w:pPr>
      <w:r>
        <w:rPr>
          <w:sz w:val="22"/>
        </w:rPr>
        <w:t>支持多人在线联机模式</w:t>
      </w:r>
    </w:p>
    <w:p/>
    <w:p>
      <w:pPr>
        <w:jc w:val="center"/>
      </w:pPr>
      <w:r>
        <w:rPr>
          <w:color w:val="999999"/>
          <w:sz w:val="28"/>
        </w:rPr>
        <w:t>— 报告完 —</w:t>
      </w:r>
    </w:p>
    <w:p/>
    <w:p>
      <w:pPr>
        <w:jc w:val="center"/>
      </w:pPr>
      <w:r>
        <w:rPr>
          <w:color w:val="666666"/>
          <w:sz w:val="22"/>
        </w:rPr>
        <w:t>武汉理工大学 · 计算机科学与技术学院</w:t>
        <w:br/>
        <w:t>2026年06月20日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